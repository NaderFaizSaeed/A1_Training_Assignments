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0413" w14:textId="77777777" w:rsidR="00261595" w:rsidRDefault="00261595">
      <w:pPr>
        <w:pStyle w:val="1"/>
        <w:jc w:val="center"/>
        <w:rPr>
          <w:rtl/>
        </w:rPr>
      </w:pPr>
    </w:p>
    <w:p w14:paraId="411474F2" w14:textId="77777777" w:rsidR="00261595" w:rsidRDefault="00261595">
      <w:pPr>
        <w:pStyle w:val="1"/>
        <w:jc w:val="center"/>
        <w:rPr>
          <w:rtl/>
        </w:rPr>
      </w:pPr>
    </w:p>
    <w:p w14:paraId="04478332" w14:textId="77777777" w:rsidR="00261595" w:rsidRDefault="00261595">
      <w:pPr>
        <w:pStyle w:val="1"/>
        <w:jc w:val="center"/>
        <w:rPr>
          <w:rtl/>
        </w:rPr>
      </w:pPr>
    </w:p>
    <w:p w14:paraId="5572EF30" w14:textId="77777777" w:rsidR="00261595" w:rsidRDefault="00261595">
      <w:pPr>
        <w:pStyle w:val="1"/>
        <w:jc w:val="center"/>
        <w:rPr>
          <w:rtl/>
        </w:rPr>
      </w:pPr>
    </w:p>
    <w:p w14:paraId="408216DD" w14:textId="77777777" w:rsidR="00261595" w:rsidRPr="00261595" w:rsidRDefault="00261595" w:rsidP="00261595">
      <w:pPr>
        <w:rPr>
          <w:rtl/>
        </w:rPr>
      </w:pPr>
    </w:p>
    <w:p w14:paraId="2642E053" w14:textId="354EF548" w:rsidR="000409FD" w:rsidRDefault="00000000">
      <w:pPr>
        <w:pStyle w:val="1"/>
        <w:jc w:val="center"/>
        <w:rPr>
          <w:sz w:val="40"/>
          <w:szCs w:val="40"/>
          <w:rtl/>
        </w:rPr>
      </w:pPr>
      <w:r w:rsidRPr="00261595">
        <w:rPr>
          <w:sz w:val="40"/>
          <w:szCs w:val="40"/>
        </w:rPr>
        <w:t>Real-Time Ecommerce Data Engineering Pipeline</w:t>
      </w:r>
    </w:p>
    <w:p w14:paraId="1D648C27" w14:textId="77777777" w:rsidR="00261595" w:rsidRDefault="00261595" w:rsidP="00261595">
      <w:pPr>
        <w:rPr>
          <w:rtl/>
        </w:rPr>
      </w:pPr>
    </w:p>
    <w:p w14:paraId="2EA68991" w14:textId="77777777" w:rsidR="00261595" w:rsidRPr="00261595" w:rsidRDefault="00261595" w:rsidP="00261595">
      <w:pPr>
        <w:rPr>
          <w:color w:val="0070C0"/>
          <w:rtl/>
        </w:rPr>
      </w:pPr>
    </w:p>
    <w:p w14:paraId="732A70BE" w14:textId="77777777" w:rsidR="00261595" w:rsidRDefault="00261595" w:rsidP="00261595">
      <w:pPr>
        <w:jc w:val="center"/>
        <w:rPr>
          <w:b/>
          <w:color w:val="0070C0"/>
          <w:rtl/>
        </w:rPr>
      </w:pPr>
      <w:r w:rsidRPr="00261595">
        <w:rPr>
          <w:b/>
          <w:color w:val="0070C0"/>
        </w:rPr>
        <w:t xml:space="preserve">Student Name: </w:t>
      </w:r>
    </w:p>
    <w:p w14:paraId="5E9E6A84" w14:textId="77777777" w:rsidR="00261595" w:rsidRDefault="00261595" w:rsidP="00261595">
      <w:pPr>
        <w:jc w:val="center"/>
        <w:rPr>
          <w:b/>
          <w:rtl/>
        </w:rPr>
      </w:pPr>
      <w:r>
        <w:rPr>
          <w:b/>
        </w:rPr>
        <w:t>Nader Saeed</w:t>
      </w:r>
    </w:p>
    <w:p w14:paraId="7280236B" w14:textId="38DBAD91" w:rsidR="00261595" w:rsidRDefault="00261595" w:rsidP="00261595">
      <w:pPr>
        <w:jc w:val="center"/>
        <w:rPr>
          <w:b/>
          <w:color w:val="0070C0"/>
          <w:rtl/>
        </w:rPr>
      </w:pPr>
      <w:r>
        <w:rPr>
          <w:b/>
        </w:rPr>
        <w:br/>
      </w:r>
      <w:r w:rsidRPr="00261595">
        <w:rPr>
          <w:b/>
          <w:color w:val="0070C0"/>
        </w:rPr>
        <w:t xml:space="preserve">Project Type: </w:t>
      </w:r>
    </w:p>
    <w:p w14:paraId="671D0C92" w14:textId="77777777" w:rsidR="00261595" w:rsidRDefault="00261595" w:rsidP="00261595">
      <w:pPr>
        <w:jc w:val="center"/>
        <w:rPr>
          <w:b/>
          <w:rtl/>
        </w:rPr>
      </w:pPr>
      <w:r>
        <w:rPr>
          <w:b/>
        </w:rPr>
        <w:t>Data Engineering Project</w:t>
      </w:r>
    </w:p>
    <w:p w14:paraId="258E71E4" w14:textId="64B3F724" w:rsidR="00261595" w:rsidRDefault="00261595" w:rsidP="00261595">
      <w:pPr>
        <w:jc w:val="center"/>
        <w:rPr>
          <w:b/>
          <w:color w:val="0070C0"/>
          <w:rtl/>
        </w:rPr>
      </w:pPr>
      <w:r>
        <w:rPr>
          <w:b/>
        </w:rPr>
        <w:br/>
      </w:r>
      <w:r w:rsidRPr="00261595">
        <w:rPr>
          <w:b/>
          <w:color w:val="0070C0"/>
        </w:rPr>
        <w:t>Technologies:</w:t>
      </w:r>
    </w:p>
    <w:p w14:paraId="45F85937" w14:textId="7E6937CB" w:rsidR="00261595" w:rsidRDefault="00261595" w:rsidP="00261595">
      <w:pPr>
        <w:jc w:val="center"/>
      </w:pPr>
      <w:r w:rsidRPr="00261595">
        <w:rPr>
          <w:b/>
          <w:color w:val="0070C0"/>
        </w:rPr>
        <w:t xml:space="preserve"> </w:t>
      </w:r>
      <w:r>
        <w:rPr>
          <w:b/>
        </w:rPr>
        <w:t xml:space="preserve">Apache </w:t>
      </w:r>
      <w:proofErr w:type="spellStart"/>
      <w:r>
        <w:rPr>
          <w:b/>
        </w:rPr>
        <w:t>NiFi</w:t>
      </w:r>
      <w:proofErr w:type="spellEnd"/>
      <w:r>
        <w:rPr>
          <w:b/>
        </w:rPr>
        <w:t>, Apache Kafka, Hadoop HDFS, Docker, Python</w:t>
      </w:r>
    </w:p>
    <w:p w14:paraId="02B72DD6" w14:textId="77777777" w:rsidR="00261595" w:rsidRDefault="00261595" w:rsidP="00261595">
      <w:pPr>
        <w:rPr>
          <w:rtl/>
        </w:rPr>
      </w:pPr>
    </w:p>
    <w:p w14:paraId="0E1E38FE" w14:textId="77777777" w:rsidR="00261595" w:rsidRDefault="00261595" w:rsidP="00261595">
      <w:pPr>
        <w:rPr>
          <w:rtl/>
        </w:rPr>
      </w:pPr>
    </w:p>
    <w:p w14:paraId="309BDD93" w14:textId="77777777" w:rsidR="00261595" w:rsidRDefault="00261595" w:rsidP="00261595">
      <w:pPr>
        <w:rPr>
          <w:rtl/>
        </w:rPr>
      </w:pPr>
    </w:p>
    <w:p w14:paraId="3F30B20E" w14:textId="77777777" w:rsidR="00261595" w:rsidRDefault="00261595" w:rsidP="00261595">
      <w:pPr>
        <w:rPr>
          <w:rtl/>
        </w:rPr>
      </w:pPr>
    </w:p>
    <w:p w14:paraId="068EDD81" w14:textId="77777777" w:rsidR="00261595" w:rsidRDefault="00261595" w:rsidP="00261595">
      <w:pPr>
        <w:rPr>
          <w:rtl/>
        </w:rPr>
      </w:pPr>
    </w:p>
    <w:p w14:paraId="3BCDCAEC" w14:textId="77777777" w:rsidR="00261595" w:rsidRDefault="00261595" w:rsidP="00261595">
      <w:pPr>
        <w:rPr>
          <w:rtl/>
        </w:rPr>
      </w:pPr>
    </w:p>
    <w:p w14:paraId="1EDB0817" w14:textId="77777777" w:rsidR="00261595" w:rsidRPr="00261595" w:rsidRDefault="00261595" w:rsidP="00261595"/>
    <w:p w14:paraId="3C7F3970" w14:textId="77777777" w:rsidR="000409FD" w:rsidRDefault="00000000">
      <w:pPr>
        <w:pStyle w:val="21"/>
      </w:pPr>
      <w:r>
        <w:lastRenderedPageBreak/>
        <w:t>1. Introduction</w:t>
      </w:r>
    </w:p>
    <w:p w14:paraId="11C84E10" w14:textId="027CC41A" w:rsidR="00261595" w:rsidRDefault="00000000" w:rsidP="00261595">
      <w:r>
        <w:t>This project implements a real-time ecommerce data engineering pipeline using Apache NiFi, Apache Kafka, Hadoop HDFS, Docker, and Python. The system generates streaming ecommerce order data, validates and cleans the data, transforms CSV records into JSON format, publishes the records to Kafka, and finally stores them in Hadoop HDFS for scalable storage and analytics.</w:t>
      </w:r>
    </w:p>
    <w:p w14:paraId="50EF106F" w14:textId="77777777" w:rsidR="000409FD" w:rsidRDefault="00000000">
      <w:pPr>
        <w:pStyle w:val="21"/>
      </w:pPr>
      <w:r>
        <w:t>2. Project Objectives</w:t>
      </w:r>
    </w:p>
    <w:p w14:paraId="7E566556" w14:textId="77777777" w:rsidR="000409FD" w:rsidRDefault="00000000">
      <w:pPr>
        <w:pStyle w:val="a0"/>
      </w:pPr>
      <w:r>
        <w:t>Build a real-time streaming data pipeline</w:t>
      </w:r>
    </w:p>
    <w:p w14:paraId="537A8D7A" w14:textId="77777777" w:rsidR="000409FD" w:rsidRDefault="00000000">
      <w:pPr>
        <w:pStyle w:val="a0"/>
      </w:pPr>
      <w:r>
        <w:t>Generate ecommerce order data continuously</w:t>
      </w:r>
    </w:p>
    <w:p w14:paraId="1F925744" w14:textId="77777777" w:rsidR="000409FD" w:rsidRDefault="00000000">
      <w:pPr>
        <w:pStyle w:val="a0"/>
      </w:pPr>
      <w:r>
        <w:t>Validate incoming data records</w:t>
      </w:r>
    </w:p>
    <w:p w14:paraId="4C2A8C4A" w14:textId="77777777" w:rsidR="000409FD" w:rsidRDefault="00000000">
      <w:pPr>
        <w:pStyle w:val="a0"/>
      </w:pPr>
      <w:r>
        <w:t>Detect corrupted and invalid records</w:t>
      </w:r>
    </w:p>
    <w:p w14:paraId="1754E2C1" w14:textId="77777777" w:rsidR="000409FD" w:rsidRDefault="00000000">
      <w:pPr>
        <w:pStyle w:val="a0"/>
      </w:pPr>
      <w:r>
        <w:t>Transform CSV records into JSON format</w:t>
      </w:r>
    </w:p>
    <w:p w14:paraId="2E8BC0DC" w14:textId="77777777" w:rsidR="000409FD" w:rsidRDefault="00000000">
      <w:pPr>
        <w:pStyle w:val="a0"/>
      </w:pPr>
      <w:r>
        <w:t>Clean and standardize data</w:t>
      </w:r>
    </w:p>
    <w:p w14:paraId="42727AFC" w14:textId="77777777" w:rsidR="000409FD" w:rsidRDefault="00000000">
      <w:pPr>
        <w:pStyle w:val="a0"/>
      </w:pPr>
      <w:r>
        <w:t>Stream data using Apache Kafka</w:t>
      </w:r>
    </w:p>
    <w:p w14:paraId="3CE4DED4" w14:textId="77777777" w:rsidR="000409FD" w:rsidRDefault="00000000">
      <w:pPr>
        <w:pStyle w:val="a0"/>
      </w:pPr>
      <w:r>
        <w:t>Store processed data inside Hadoop HDFS</w:t>
      </w:r>
    </w:p>
    <w:p w14:paraId="3AABD2F2" w14:textId="356F1B72" w:rsidR="00261595" w:rsidRDefault="00000000" w:rsidP="00261595">
      <w:pPr>
        <w:pStyle w:val="a0"/>
      </w:pPr>
      <w:r>
        <w:t>Implement scalable enterprise-style architecture</w:t>
      </w:r>
    </w:p>
    <w:p w14:paraId="01642EC6" w14:textId="77777777" w:rsidR="000409FD" w:rsidRDefault="00000000">
      <w:pPr>
        <w:pStyle w:val="21"/>
      </w:pPr>
      <w:r>
        <w:t>3. Technologies Used</w:t>
      </w:r>
    </w:p>
    <w:tbl>
      <w:tblPr>
        <w:tblStyle w:val="afa"/>
        <w:tblW w:w="0" w:type="auto"/>
        <w:tblLook w:val="04A0" w:firstRow="1" w:lastRow="0" w:firstColumn="1" w:lastColumn="0" w:noHBand="0" w:noVBand="1"/>
      </w:tblPr>
      <w:tblGrid>
        <w:gridCol w:w="4320"/>
        <w:gridCol w:w="4320"/>
      </w:tblGrid>
      <w:tr w:rsidR="000409FD" w14:paraId="351C90E0" w14:textId="77777777">
        <w:tc>
          <w:tcPr>
            <w:tcW w:w="4320" w:type="dxa"/>
          </w:tcPr>
          <w:p w14:paraId="7B6303B8" w14:textId="77777777" w:rsidR="000409FD" w:rsidRDefault="00000000">
            <w:r>
              <w:t>Technology</w:t>
            </w:r>
          </w:p>
        </w:tc>
        <w:tc>
          <w:tcPr>
            <w:tcW w:w="4320" w:type="dxa"/>
          </w:tcPr>
          <w:p w14:paraId="2092A6FA" w14:textId="77777777" w:rsidR="000409FD" w:rsidRDefault="00000000">
            <w:r>
              <w:t>Purpose</w:t>
            </w:r>
          </w:p>
        </w:tc>
      </w:tr>
      <w:tr w:rsidR="000409FD" w14:paraId="0E21B798" w14:textId="77777777">
        <w:tc>
          <w:tcPr>
            <w:tcW w:w="4320" w:type="dxa"/>
          </w:tcPr>
          <w:p w14:paraId="23EEA2DD" w14:textId="77777777" w:rsidR="000409FD" w:rsidRDefault="00000000">
            <w:r>
              <w:t>Apache NiFi</w:t>
            </w:r>
          </w:p>
        </w:tc>
        <w:tc>
          <w:tcPr>
            <w:tcW w:w="4320" w:type="dxa"/>
          </w:tcPr>
          <w:p w14:paraId="14EAC8B0" w14:textId="77777777" w:rsidR="000409FD" w:rsidRDefault="00000000">
            <w:r>
              <w:t>Real-time data flow management</w:t>
            </w:r>
          </w:p>
        </w:tc>
      </w:tr>
      <w:tr w:rsidR="000409FD" w14:paraId="3F6ABA54" w14:textId="77777777">
        <w:tc>
          <w:tcPr>
            <w:tcW w:w="4320" w:type="dxa"/>
          </w:tcPr>
          <w:p w14:paraId="3E8D09C7" w14:textId="77777777" w:rsidR="000409FD" w:rsidRDefault="00000000">
            <w:r>
              <w:t>Apache Kafka</w:t>
            </w:r>
          </w:p>
        </w:tc>
        <w:tc>
          <w:tcPr>
            <w:tcW w:w="4320" w:type="dxa"/>
          </w:tcPr>
          <w:p w14:paraId="43BCDCAD" w14:textId="77777777" w:rsidR="000409FD" w:rsidRDefault="00000000">
            <w:r>
              <w:t>Real-time streaming platform</w:t>
            </w:r>
          </w:p>
        </w:tc>
      </w:tr>
      <w:tr w:rsidR="000409FD" w14:paraId="46542DCB" w14:textId="77777777">
        <w:tc>
          <w:tcPr>
            <w:tcW w:w="4320" w:type="dxa"/>
          </w:tcPr>
          <w:p w14:paraId="7C7B0E6A" w14:textId="77777777" w:rsidR="000409FD" w:rsidRDefault="00000000">
            <w:r>
              <w:t>Apache Hadoop HDFS</w:t>
            </w:r>
          </w:p>
        </w:tc>
        <w:tc>
          <w:tcPr>
            <w:tcW w:w="4320" w:type="dxa"/>
          </w:tcPr>
          <w:p w14:paraId="17E4F9E9" w14:textId="77777777" w:rsidR="000409FD" w:rsidRDefault="00000000">
            <w:r>
              <w:t>Distributed storage system</w:t>
            </w:r>
          </w:p>
        </w:tc>
      </w:tr>
      <w:tr w:rsidR="000409FD" w14:paraId="316E5B64" w14:textId="77777777">
        <w:tc>
          <w:tcPr>
            <w:tcW w:w="4320" w:type="dxa"/>
          </w:tcPr>
          <w:p w14:paraId="266DAFE5" w14:textId="77777777" w:rsidR="000409FD" w:rsidRDefault="00000000">
            <w:r>
              <w:t>Docker</w:t>
            </w:r>
          </w:p>
        </w:tc>
        <w:tc>
          <w:tcPr>
            <w:tcW w:w="4320" w:type="dxa"/>
          </w:tcPr>
          <w:p w14:paraId="5901B44A" w14:textId="77777777" w:rsidR="000409FD" w:rsidRDefault="00000000">
            <w:r>
              <w:t>Containerization environment</w:t>
            </w:r>
          </w:p>
        </w:tc>
      </w:tr>
      <w:tr w:rsidR="000409FD" w14:paraId="25884D69" w14:textId="77777777">
        <w:tc>
          <w:tcPr>
            <w:tcW w:w="4320" w:type="dxa"/>
          </w:tcPr>
          <w:p w14:paraId="71B4E35E" w14:textId="77777777" w:rsidR="000409FD" w:rsidRDefault="00000000">
            <w:r>
              <w:t>Python</w:t>
            </w:r>
          </w:p>
        </w:tc>
        <w:tc>
          <w:tcPr>
            <w:tcW w:w="4320" w:type="dxa"/>
          </w:tcPr>
          <w:p w14:paraId="43837766" w14:textId="77777777" w:rsidR="000409FD" w:rsidRDefault="00000000">
            <w:r>
              <w:t>Streaming data generation</w:t>
            </w:r>
          </w:p>
        </w:tc>
      </w:tr>
    </w:tbl>
    <w:p w14:paraId="790E8850" w14:textId="21F8D7A6" w:rsidR="000409FD" w:rsidRDefault="00000000">
      <w:pPr>
        <w:pStyle w:val="21"/>
      </w:pPr>
      <w:r>
        <w:t>4. System Architecture</w:t>
      </w:r>
    </w:p>
    <w:p w14:paraId="3D9056BB" w14:textId="77777777" w:rsidR="000409FD" w:rsidRDefault="00000000">
      <w:r>
        <w:rPr>
          <w:noProof/>
        </w:rPr>
        <w:drawing>
          <wp:inline distT="0" distB="0" distL="0" distR="0" wp14:anchorId="747D58BB" wp14:editId="07C20209">
            <wp:extent cx="6217920" cy="1110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6217920" cy="1110343"/>
                    </a:xfrm>
                    <a:prstGeom prst="rect">
                      <a:avLst/>
                    </a:prstGeom>
                  </pic:spPr>
                </pic:pic>
              </a:graphicData>
            </a:graphic>
          </wp:inline>
        </w:drawing>
      </w:r>
    </w:p>
    <w:p w14:paraId="4A9824E0" w14:textId="77777777" w:rsidR="00261595" w:rsidRDefault="00261595">
      <w:pPr>
        <w:pStyle w:val="21"/>
        <w:rPr>
          <w:rtl/>
        </w:rPr>
      </w:pPr>
    </w:p>
    <w:p w14:paraId="2096DEBD" w14:textId="77777777" w:rsidR="00261595" w:rsidRDefault="00261595" w:rsidP="00261595">
      <w:pPr>
        <w:rPr>
          <w:rtl/>
        </w:rPr>
      </w:pPr>
    </w:p>
    <w:p w14:paraId="332F2E62" w14:textId="77777777" w:rsidR="00261595" w:rsidRDefault="00261595" w:rsidP="00261595">
      <w:pPr>
        <w:rPr>
          <w:rtl/>
        </w:rPr>
      </w:pPr>
    </w:p>
    <w:p w14:paraId="61CB83DE" w14:textId="77777777" w:rsidR="00261595" w:rsidRDefault="00261595" w:rsidP="00261595">
      <w:pPr>
        <w:rPr>
          <w:rtl/>
        </w:rPr>
      </w:pPr>
    </w:p>
    <w:p w14:paraId="1A916A11" w14:textId="77777777" w:rsidR="00261595" w:rsidRPr="00261595" w:rsidRDefault="00261595" w:rsidP="00261595">
      <w:pPr>
        <w:rPr>
          <w:rtl/>
        </w:rPr>
      </w:pPr>
    </w:p>
    <w:p w14:paraId="655C0C8A" w14:textId="3E151A20" w:rsidR="000409FD" w:rsidRDefault="00000000">
      <w:pPr>
        <w:pStyle w:val="21"/>
      </w:pPr>
      <w:r>
        <w:lastRenderedPageBreak/>
        <w:t>5. Process Groups Explanation</w:t>
      </w:r>
    </w:p>
    <w:p w14:paraId="1759E459" w14:textId="77777777" w:rsidR="000409FD" w:rsidRDefault="00000000">
      <w:pPr>
        <w:pStyle w:val="31"/>
      </w:pPr>
      <w:r>
        <w:t>01_Ingestion</w:t>
      </w:r>
    </w:p>
    <w:p w14:paraId="6E99F87B" w14:textId="77777777" w:rsidR="000409FD" w:rsidRDefault="00000000">
      <w:r>
        <w:t>Reads generated CSV files using GetFile and splits records using SplitRecord.</w:t>
      </w:r>
    </w:p>
    <w:p w14:paraId="23DE71D5" w14:textId="77777777" w:rsidR="000409FD" w:rsidRDefault="00000000">
      <w:pPr>
        <w:pStyle w:val="31"/>
      </w:pPr>
      <w:r>
        <w:t>02_Validation</w:t>
      </w:r>
    </w:p>
    <w:p w14:paraId="27C1C8A1" w14:textId="77777777" w:rsidR="000409FD" w:rsidRDefault="00000000">
      <w:r>
        <w:t>Validates records and detects corrupted values using ValidateRecord and QueryRecord.</w:t>
      </w:r>
    </w:p>
    <w:p w14:paraId="503A9092" w14:textId="77777777" w:rsidR="000409FD" w:rsidRDefault="00000000">
      <w:pPr>
        <w:pStyle w:val="31"/>
      </w:pPr>
      <w:r>
        <w:t>03_Transformation</w:t>
      </w:r>
    </w:p>
    <w:p w14:paraId="71C900D6" w14:textId="77777777" w:rsidR="000409FD" w:rsidRDefault="00000000">
      <w:r>
        <w:t>Transforms validated records into JSON format using ConvertRecord.</w:t>
      </w:r>
    </w:p>
    <w:p w14:paraId="4731FCBD" w14:textId="77777777" w:rsidR="000409FD" w:rsidRDefault="00000000">
      <w:pPr>
        <w:pStyle w:val="31"/>
      </w:pPr>
      <w:r>
        <w:t>04_Cleansing</w:t>
      </w:r>
    </w:p>
    <w:p w14:paraId="63B9C72F" w14:textId="77777777" w:rsidR="000409FD" w:rsidRDefault="00000000">
      <w:r>
        <w:t>Cleans and standardizes fields using UpdateRecord.</w:t>
      </w:r>
    </w:p>
    <w:p w14:paraId="691B3ED2" w14:textId="77777777" w:rsidR="000409FD" w:rsidRDefault="00000000">
      <w:pPr>
        <w:pStyle w:val="31"/>
      </w:pPr>
      <w:r>
        <w:t>05_Kafka_Producer</w:t>
      </w:r>
    </w:p>
    <w:p w14:paraId="5545FBF1" w14:textId="77777777" w:rsidR="000409FD" w:rsidRDefault="00000000">
      <w:r>
        <w:t>Publishes processed JSON records into Apache Kafka topics.</w:t>
      </w:r>
    </w:p>
    <w:p w14:paraId="78DF3DD7" w14:textId="77777777" w:rsidR="000409FD" w:rsidRDefault="00000000">
      <w:pPr>
        <w:pStyle w:val="31"/>
      </w:pPr>
      <w:r>
        <w:t>06_Kafka_Consumer</w:t>
      </w:r>
    </w:p>
    <w:p w14:paraId="27545386" w14:textId="77777777" w:rsidR="000409FD" w:rsidRDefault="00000000">
      <w:r>
        <w:t>Consumes streaming records from Kafka topics.</w:t>
      </w:r>
    </w:p>
    <w:p w14:paraId="6914FD3D" w14:textId="77777777" w:rsidR="000409FD" w:rsidRDefault="00000000">
      <w:pPr>
        <w:pStyle w:val="31"/>
      </w:pPr>
      <w:r>
        <w:t>07_HDFS_Storage</w:t>
      </w:r>
    </w:p>
    <w:p w14:paraId="65440AE3" w14:textId="77777777" w:rsidR="000409FD" w:rsidRDefault="00000000">
      <w:r>
        <w:t>Stores streaming records into Hadoop HDFS using partitioned directories.</w:t>
      </w:r>
    </w:p>
    <w:p w14:paraId="7E629EB9" w14:textId="77777777" w:rsidR="000409FD" w:rsidRDefault="00000000">
      <w:pPr>
        <w:pStyle w:val="21"/>
      </w:pPr>
      <w:r>
        <w:t>6. Data Validation Rules</w:t>
      </w:r>
    </w:p>
    <w:p w14:paraId="28700D81" w14:textId="77777777" w:rsidR="000409FD" w:rsidRDefault="00000000">
      <w:pPr>
        <w:pStyle w:val="a0"/>
      </w:pPr>
      <w:r>
        <w:t>Missing customer_id values</w:t>
      </w:r>
    </w:p>
    <w:p w14:paraId="6DC2CFB9" w14:textId="77777777" w:rsidR="000409FD" w:rsidRDefault="00000000">
      <w:pPr>
        <w:pStyle w:val="a0"/>
      </w:pPr>
      <w:r>
        <w:t>Corrupted values such as %%%%CORRUPTED%%%%</w:t>
      </w:r>
    </w:p>
    <w:p w14:paraId="65A7DF72" w14:textId="77777777" w:rsidR="000409FD" w:rsidRDefault="00000000">
      <w:pPr>
        <w:pStyle w:val="a0"/>
      </w:pPr>
      <w:r>
        <w:t>Invalid amount values</w:t>
      </w:r>
    </w:p>
    <w:p w14:paraId="74340056" w14:textId="77777777" w:rsidR="000409FD" w:rsidRDefault="00000000">
      <w:pPr>
        <w:pStyle w:val="a0"/>
      </w:pPr>
      <w:r>
        <w:t>Incorrect timestamps</w:t>
      </w:r>
    </w:p>
    <w:p w14:paraId="09FDE0FA" w14:textId="77777777" w:rsidR="000409FD" w:rsidRDefault="00000000">
      <w:pPr>
        <w:pStyle w:val="a0"/>
      </w:pPr>
      <w:r>
        <w:t>Duplicate records</w:t>
      </w:r>
    </w:p>
    <w:p w14:paraId="6BAC8280" w14:textId="77777777" w:rsidR="000409FD" w:rsidRDefault="00000000">
      <w:pPr>
        <w:pStyle w:val="21"/>
      </w:pPr>
      <w:r>
        <w:t>7. Kafka Integration</w:t>
      </w:r>
    </w:p>
    <w:p w14:paraId="541764BB" w14:textId="77777777" w:rsidR="000409FD" w:rsidRDefault="00000000">
      <w:pPr>
        <w:rPr>
          <w:rtl/>
        </w:rPr>
      </w:pPr>
      <w:r>
        <w:t>Apache Kafka is used as the streaming layer between producers and consumers. The Kafka Producer process group publishes processed records into the ecommerce_orders topic, while the Kafka Consumer process group continuously consumes the records for storage into HDFS.</w:t>
      </w:r>
    </w:p>
    <w:p w14:paraId="2CC6EEE7" w14:textId="77777777" w:rsidR="00261595" w:rsidRDefault="00261595">
      <w:pPr>
        <w:rPr>
          <w:rtl/>
        </w:rPr>
      </w:pPr>
    </w:p>
    <w:p w14:paraId="1C135E84" w14:textId="77777777" w:rsidR="00261595" w:rsidRDefault="00261595">
      <w:pPr>
        <w:rPr>
          <w:rtl/>
        </w:rPr>
      </w:pPr>
    </w:p>
    <w:p w14:paraId="45D19C13" w14:textId="77777777" w:rsidR="00261595" w:rsidRDefault="00261595">
      <w:pPr>
        <w:rPr>
          <w:rtl/>
        </w:rPr>
      </w:pPr>
    </w:p>
    <w:p w14:paraId="3BDA1BBF" w14:textId="77777777" w:rsidR="00261595" w:rsidRDefault="00261595">
      <w:pPr>
        <w:rPr>
          <w:rtl/>
        </w:rPr>
      </w:pPr>
    </w:p>
    <w:p w14:paraId="47E94629" w14:textId="77777777" w:rsidR="00261595" w:rsidRDefault="00261595"/>
    <w:p w14:paraId="20803A12" w14:textId="77777777" w:rsidR="000409FD" w:rsidRDefault="00000000">
      <w:pPr>
        <w:pStyle w:val="21"/>
      </w:pPr>
      <w:r>
        <w:lastRenderedPageBreak/>
        <w:t>8. HDFS Storage</w:t>
      </w:r>
    </w:p>
    <w:p w14:paraId="44294178" w14:textId="5B356397" w:rsidR="00261595" w:rsidRDefault="00000000" w:rsidP="00261595">
      <w:r>
        <w:t>Processed records are stored inside Hadoop HDFS using date-based partitioning. This structure improves scalability and enables faster future analytics queries.</w:t>
      </w:r>
    </w:p>
    <w:p w14:paraId="2E8B2027" w14:textId="77777777" w:rsidR="000409FD" w:rsidRDefault="00000000">
      <w:pPr>
        <w:pStyle w:val="21"/>
      </w:pPr>
      <w:r>
        <w:t>9. Challenges Faced</w:t>
      </w:r>
    </w:p>
    <w:p w14:paraId="2A5D3F94" w14:textId="77777777" w:rsidR="000409FD" w:rsidRDefault="00000000">
      <w:pPr>
        <w:pStyle w:val="a0"/>
      </w:pPr>
      <w:r>
        <w:t>Kafka broker connectivity configuration</w:t>
      </w:r>
    </w:p>
    <w:p w14:paraId="565CC836" w14:textId="77777777" w:rsidR="000409FD" w:rsidRDefault="00000000">
      <w:pPr>
        <w:pStyle w:val="a0"/>
      </w:pPr>
      <w:r>
        <w:t>CSV splitting issues using SplitContent</w:t>
      </w:r>
    </w:p>
    <w:p w14:paraId="4079A957" w14:textId="77777777" w:rsidR="000409FD" w:rsidRDefault="00000000">
      <w:pPr>
        <w:pStyle w:val="a0"/>
      </w:pPr>
      <w:r>
        <w:t>Handling corrupted records</w:t>
      </w:r>
    </w:p>
    <w:p w14:paraId="166253C3" w14:textId="77777777" w:rsidR="000409FD" w:rsidRDefault="00000000">
      <w:pPr>
        <w:pStyle w:val="a0"/>
      </w:pPr>
      <w:r>
        <w:t>Docker networking configuration</w:t>
      </w:r>
    </w:p>
    <w:p w14:paraId="55341B8F" w14:textId="77777777" w:rsidR="000409FD" w:rsidRDefault="00000000">
      <w:pPr>
        <w:pStyle w:val="a0"/>
      </w:pPr>
      <w:r>
        <w:t>NiFi Controller Services configuration</w:t>
      </w:r>
    </w:p>
    <w:p w14:paraId="4B120DDF" w14:textId="77777777" w:rsidR="000409FD" w:rsidRDefault="00000000">
      <w:pPr>
        <w:pStyle w:val="21"/>
      </w:pPr>
      <w:r>
        <w:t>10. Conclusion</w:t>
      </w:r>
    </w:p>
    <w:p w14:paraId="0EAB0473" w14:textId="77777777" w:rsidR="000409FD" w:rsidRDefault="00000000">
      <w:r>
        <w:t>This project successfully demonstrates a complete real-time data engineering pipeline using Apache NiFi, Apache Kafka, and Hadoop HDFS. The architecture supports scalable streaming ingestion, validation, transformation, cleansing, Kafka streaming, and distributed storage.</w:t>
      </w:r>
    </w:p>
    <w:p w14:paraId="76B0B785" w14:textId="577017D2" w:rsidR="000409FD" w:rsidRDefault="000409FD" w:rsidP="00261595">
      <w:pPr>
        <w:pStyle w:val="a0"/>
        <w:numPr>
          <w:ilvl w:val="0"/>
          <w:numId w:val="0"/>
        </w:numPr>
        <w:ind w:left="360"/>
      </w:pPr>
    </w:p>
    <w:sectPr w:rsidR="000409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4694764">
    <w:abstractNumId w:val="8"/>
  </w:num>
  <w:num w:numId="2" w16cid:durableId="585072605">
    <w:abstractNumId w:val="6"/>
  </w:num>
  <w:num w:numId="3" w16cid:durableId="1197620640">
    <w:abstractNumId w:val="5"/>
  </w:num>
  <w:num w:numId="4" w16cid:durableId="1805079944">
    <w:abstractNumId w:val="4"/>
  </w:num>
  <w:num w:numId="5" w16cid:durableId="563685709">
    <w:abstractNumId w:val="7"/>
  </w:num>
  <w:num w:numId="6" w16cid:durableId="800074981">
    <w:abstractNumId w:val="3"/>
  </w:num>
  <w:num w:numId="7" w16cid:durableId="1703701690">
    <w:abstractNumId w:val="2"/>
  </w:num>
  <w:num w:numId="8" w16cid:durableId="558633965">
    <w:abstractNumId w:val="1"/>
  </w:num>
  <w:num w:numId="9" w16cid:durableId="195397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FD"/>
    <w:rsid w:val="0006063C"/>
    <w:rsid w:val="0015074B"/>
    <w:rsid w:val="00261595"/>
    <w:rsid w:val="0029639D"/>
    <w:rsid w:val="00326F90"/>
    <w:rsid w:val="00AA1D8D"/>
    <w:rsid w:val="00B47730"/>
    <w:rsid w:val="00CB0664"/>
    <w:rsid w:val="00D56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CEDA9"/>
  <w14:defaultImageDpi w14:val="300"/>
  <w15:docId w15:val="{F4C4E9CB-8EEE-4FA9-8DDC-E35D8D89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Nader Saeed</cp:lastModifiedBy>
  <cp:revision>2</cp:revision>
  <dcterms:created xsi:type="dcterms:W3CDTF">2013-12-23T23:15:00Z</dcterms:created>
  <dcterms:modified xsi:type="dcterms:W3CDTF">2026-05-16T23:04:00Z</dcterms:modified>
  <cp:category/>
</cp:coreProperties>
</file>