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FEF7D" w14:textId="77777777" w:rsidR="00832B95" w:rsidRDefault="00832B95">
      <w:pPr>
        <w:pStyle w:val="1"/>
        <w:rPr>
          <w:rtl/>
        </w:rPr>
      </w:pPr>
    </w:p>
    <w:p w14:paraId="01076AFA" w14:textId="77777777" w:rsidR="00832B95" w:rsidRDefault="00832B95">
      <w:pPr>
        <w:pStyle w:val="1"/>
        <w:rPr>
          <w:rtl/>
        </w:rPr>
      </w:pPr>
    </w:p>
    <w:p w14:paraId="4CE6AE2E" w14:textId="51FCC118" w:rsidR="00832B95" w:rsidRDefault="00832B95">
      <w:pPr>
        <w:pStyle w:val="1"/>
        <w:rPr>
          <w:rtl/>
        </w:rPr>
      </w:pPr>
    </w:p>
    <w:p w14:paraId="5F6BBA23" w14:textId="6888A942" w:rsidR="00832B95" w:rsidRDefault="00832B95">
      <w:pPr>
        <w:pStyle w:val="1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B925B58" wp14:editId="2BE128C2">
                <wp:simplePos x="0" y="0"/>
                <wp:positionH relativeFrom="column">
                  <wp:posOffset>-838200</wp:posOffset>
                </wp:positionH>
                <wp:positionV relativeFrom="paragraph">
                  <wp:posOffset>617855</wp:posOffset>
                </wp:positionV>
                <wp:extent cx="7162800" cy="3419475"/>
                <wp:effectExtent l="0" t="0" r="0" b="9525"/>
                <wp:wrapNone/>
                <wp:docPr id="1252240017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3419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5888C3" w14:textId="43B7DA56" w:rsidR="00832B95" w:rsidRPr="00832B95" w:rsidRDefault="00832B95" w:rsidP="00832B95">
                            <w:pPr>
                              <w:pStyle w:val="1"/>
                              <w:jc w:val="center"/>
                              <w:rPr>
                                <w:b w:val="0"/>
                                <w:color w:val="000000" w:themeColor="text1"/>
                                <w:sz w:val="56"/>
                                <w:szCs w:val="5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32B95">
                              <w:rPr>
                                <w:rFonts w:hint="cs"/>
                                <w:b w:val="0"/>
                                <w:color w:val="000000" w:themeColor="text1"/>
                                <w:sz w:val="56"/>
                                <w:szCs w:val="5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تكليف </w:t>
                            </w:r>
                          </w:p>
                          <w:p w14:paraId="17C8C0B7" w14:textId="1FAA9DBF" w:rsidR="00832B95" w:rsidRDefault="00832B95" w:rsidP="00832B95">
                            <w:pPr>
                              <w:jc w:val="center"/>
                              <w:rPr>
                                <w:color w:val="1F497D" w:themeColor="text2"/>
                                <w:sz w:val="56"/>
                                <w:szCs w:val="56"/>
                                <w:rtl/>
                              </w:rPr>
                            </w:pPr>
                            <w:r w:rsidRPr="00832B95">
                              <w:rPr>
                                <w:color w:val="1F497D" w:themeColor="text2"/>
                                <w:sz w:val="56"/>
                                <w:szCs w:val="56"/>
                              </w:rPr>
                              <w:t>Multiple Inheritance and Built-in Modules in Python</w:t>
                            </w:r>
                          </w:p>
                          <w:p w14:paraId="54535853" w14:textId="58209E22" w:rsidR="00832B95" w:rsidRPr="00832B95" w:rsidRDefault="00832B95" w:rsidP="00832B95">
                            <w:pPr>
                              <w:pStyle w:val="1"/>
                              <w:jc w:val="center"/>
                              <w:rPr>
                                <w:b w:val="0"/>
                                <w:color w:val="000000" w:themeColor="text1"/>
                                <w:sz w:val="56"/>
                                <w:szCs w:val="5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32B95">
                              <w:rPr>
                                <w:rFonts w:hint="cs"/>
                                <w:b w:val="0"/>
                                <w:color w:val="000000" w:themeColor="text1"/>
                                <w:sz w:val="56"/>
                                <w:szCs w:val="5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اعداد</w:t>
                            </w:r>
                          </w:p>
                          <w:p w14:paraId="7221BA2B" w14:textId="32CDF85C" w:rsidR="00832B95" w:rsidRDefault="00832B95" w:rsidP="00832B95">
                            <w:pPr>
                              <w:jc w:val="center"/>
                              <w:rPr>
                                <w:color w:val="1F497D" w:themeColor="text2"/>
                                <w:sz w:val="56"/>
                                <w:szCs w:val="5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1F497D" w:themeColor="text2"/>
                                <w:sz w:val="56"/>
                                <w:szCs w:val="56"/>
                                <w:rtl/>
                              </w:rPr>
                              <w:t>نادر فايز قاسم علي سعيد</w:t>
                            </w:r>
                          </w:p>
                          <w:p w14:paraId="45CC5EAF" w14:textId="77777777" w:rsidR="00832B95" w:rsidRPr="00832B95" w:rsidRDefault="00832B95" w:rsidP="00832B95">
                            <w:pPr>
                              <w:jc w:val="center"/>
                              <w:rPr>
                                <w:color w:val="1F497D" w:themeColor="text2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925B58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margin-left:-66pt;margin-top:48.65pt;width:564pt;height:269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" filled="f" stroked="f">
                <v:fill o:detectmouseclick="t"/>
                <v:textbox>
                  <w:txbxContent>
                    <w:p w14:paraId="165888C3" w14:textId="43B7DA56" w:rsidR="00832B95" w:rsidRPr="00832B95" w:rsidRDefault="00832B95" w:rsidP="00832B95">
                      <w:pPr>
                        <w:pStyle w:val="1"/>
                        <w:jc w:val="center"/>
                        <w:rPr>
                          <w:b w:val="0"/>
                          <w:color w:val="000000" w:themeColor="text1"/>
                          <w:sz w:val="56"/>
                          <w:szCs w:val="5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32B95">
                        <w:rPr>
                          <w:rFonts w:hint="cs"/>
                          <w:b w:val="0"/>
                          <w:color w:val="000000" w:themeColor="text1"/>
                          <w:sz w:val="56"/>
                          <w:szCs w:val="5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تكليف </w:t>
                      </w:r>
                    </w:p>
                    <w:p w14:paraId="17C8C0B7" w14:textId="1FAA9DBF" w:rsidR="00832B95" w:rsidRDefault="00832B95" w:rsidP="00832B95">
                      <w:pPr>
                        <w:jc w:val="center"/>
                        <w:rPr>
                          <w:color w:val="1F497D" w:themeColor="text2"/>
                          <w:sz w:val="56"/>
                          <w:szCs w:val="56"/>
                          <w:rtl/>
                        </w:rPr>
                      </w:pPr>
                      <w:r w:rsidRPr="00832B95">
                        <w:rPr>
                          <w:color w:val="1F497D" w:themeColor="text2"/>
                          <w:sz w:val="56"/>
                          <w:szCs w:val="56"/>
                        </w:rPr>
                        <w:t>Multiple Inheritance and Built-in Modules in Python</w:t>
                      </w:r>
                    </w:p>
                    <w:p w14:paraId="54535853" w14:textId="58209E22" w:rsidR="00832B95" w:rsidRPr="00832B95" w:rsidRDefault="00832B95" w:rsidP="00832B95">
                      <w:pPr>
                        <w:pStyle w:val="1"/>
                        <w:jc w:val="center"/>
                        <w:rPr>
                          <w:b w:val="0"/>
                          <w:color w:val="000000" w:themeColor="text1"/>
                          <w:sz w:val="56"/>
                          <w:szCs w:val="5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32B95">
                        <w:rPr>
                          <w:rFonts w:hint="cs"/>
                          <w:b w:val="0"/>
                          <w:color w:val="000000" w:themeColor="text1"/>
                          <w:sz w:val="56"/>
                          <w:szCs w:val="5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اعداد</w:t>
                      </w:r>
                    </w:p>
                    <w:p w14:paraId="7221BA2B" w14:textId="32CDF85C" w:rsidR="00832B95" w:rsidRDefault="00832B95" w:rsidP="00832B95">
                      <w:pPr>
                        <w:jc w:val="center"/>
                        <w:rPr>
                          <w:color w:val="1F497D" w:themeColor="text2"/>
                          <w:sz w:val="56"/>
                          <w:szCs w:val="56"/>
                          <w:rtl/>
                        </w:rPr>
                      </w:pPr>
                      <w:r>
                        <w:rPr>
                          <w:rFonts w:hint="cs"/>
                          <w:color w:val="1F497D" w:themeColor="text2"/>
                          <w:sz w:val="56"/>
                          <w:szCs w:val="56"/>
                          <w:rtl/>
                        </w:rPr>
                        <w:t>نادر فايز قاسم علي سعيد</w:t>
                      </w:r>
                    </w:p>
                    <w:p w14:paraId="45CC5EAF" w14:textId="77777777" w:rsidR="00832B95" w:rsidRPr="00832B95" w:rsidRDefault="00832B95" w:rsidP="00832B95">
                      <w:pPr>
                        <w:jc w:val="center"/>
                        <w:rPr>
                          <w:color w:val="1F497D" w:themeColor="text2"/>
                          <w:sz w:val="56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A59D930" w14:textId="77777777" w:rsidR="00832B95" w:rsidRDefault="00832B95">
      <w:pPr>
        <w:pStyle w:val="1"/>
        <w:rPr>
          <w:rtl/>
        </w:rPr>
      </w:pPr>
    </w:p>
    <w:p w14:paraId="194E839F" w14:textId="77777777" w:rsidR="00832B95" w:rsidRDefault="00832B95">
      <w:pPr>
        <w:pStyle w:val="1"/>
        <w:rPr>
          <w:rtl/>
        </w:rPr>
      </w:pPr>
    </w:p>
    <w:p w14:paraId="76B250F7" w14:textId="77777777" w:rsidR="00832B95" w:rsidRDefault="00832B95">
      <w:pPr>
        <w:pStyle w:val="1"/>
        <w:rPr>
          <w:rtl/>
        </w:rPr>
      </w:pPr>
    </w:p>
    <w:p w14:paraId="6FB08BA3" w14:textId="77777777" w:rsidR="00832B95" w:rsidRDefault="00832B95">
      <w:pPr>
        <w:pStyle w:val="1"/>
        <w:rPr>
          <w:rtl/>
        </w:rPr>
      </w:pPr>
    </w:p>
    <w:p w14:paraId="427BBE11" w14:textId="77777777" w:rsidR="00832B95" w:rsidRDefault="00832B95">
      <w:pPr>
        <w:pStyle w:val="1"/>
        <w:rPr>
          <w:rtl/>
        </w:rPr>
      </w:pPr>
    </w:p>
    <w:p w14:paraId="063269EB" w14:textId="77777777" w:rsidR="00832B95" w:rsidRDefault="00832B95">
      <w:pPr>
        <w:pStyle w:val="1"/>
        <w:rPr>
          <w:rtl/>
        </w:rPr>
      </w:pPr>
    </w:p>
    <w:p w14:paraId="03C13123" w14:textId="77777777" w:rsidR="00832B95" w:rsidRDefault="00832B95">
      <w:pPr>
        <w:pStyle w:val="1"/>
        <w:rPr>
          <w:rtl/>
        </w:rPr>
      </w:pPr>
    </w:p>
    <w:p w14:paraId="3F4196E0" w14:textId="77777777" w:rsidR="00832B95" w:rsidRDefault="00832B95">
      <w:pPr>
        <w:pStyle w:val="1"/>
        <w:rPr>
          <w:rtl/>
        </w:rPr>
      </w:pPr>
    </w:p>
    <w:p w14:paraId="5F58916B" w14:textId="77777777" w:rsidR="00832B95" w:rsidRDefault="00832B95">
      <w:pPr>
        <w:pStyle w:val="1"/>
        <w:rPr>
          <w:rtl/>
        </w:rPr>
      </w:pPr>
    </w:p>
    <w:p w14:paraId="2E8696BF" w14:textId="77777777" w:rsidR="00832B95" w:rsidRDefault="00832B95">
      <w:pPr>
        <w:pStyle w:val="1"/>
        <w:rPr>
          <w:rtl/>
        </w:rPr>
      </w:pPr>
    </w:p>
    <w:p w14:paraId="6BAF0AF0" w14:textId="77777777" w:rsidR="00832B95" w:rsidRDefault="00832B95">
      <w:pPr>
        <w:pStyle w:val="1"/>
        <w:rPr>
          <w:rtl/>
        </w:rPr>
      </w:pPr>
    </w:p>
    <w:p w14:paraId="1D0E8A64" w14:textId="04BD428F" w:rsidR="003466AE" w:rsidRDefault="00000000">
      <w:pPr>
        <w:pStyle w:val="1"/>
      </w:pPr>
      <w:r>
        <w:lastRenderedPageBreak/>
        <w:t>Task 1: Multiple Inheritance in Python</w:t>
      </w:r>
    </w:p>
    <w:p w14:paraId="51DFDD1E" w14:textId="77777777" w:rsidR="003466AE" w:rsidRDefault="00000000">
      <w:r>
        <w:t>Multiple inheritance is a concept in object‑oriented programming that allows a class to inherit features and methods from more than one parent class. This helps in code reuse and combining functionalities from different sources into a single class.</w:t>
      </w:r>
    </w:p>
    <w:p w14:paraId="1432A9FC" w14:textId="77777777" w:rsidR="003466AE" w:rsidRDefault="00000000">
      <w:r>
        <w:t>Advantages:</w:t>
      </w:r>
    </w:p>
    <w:p w14:paraId="76AFD31A" w14:textId="77777777" w:rsidR="003466AE" w:rsidRDefault="00000000">
      <w:pPr>
        <w:pStyle w:val="a0"/>
      </w:pPr>
      <w:r>
        <w:t>Code reuse and reduced duplication.</w:t>
      </w:r>
    </w:p>
    <w:p w14:paraId="5242933E" w14:textId="77777777" w:rsidR="003466AE" w:rsidRDefault="00000000">
      <w:pPr>
        <w:pStyle w:val="a0"/>
      </w:pPr>
      <w:r>
        <w:t>Combining behaviors from multiple classes.</w:t>
      </w:r>
    </w:p>
    <w:p w14:paraId="5F1782AB" w14:textId="77777777" w:rsidR="003466AE" w:rsidRDefault="00000000">
      <w:pPr>
        <w:pStyle w:val="a0"/>
      </w:pPr>
      <w:r>
        <w:t>Flexibility in software design.</w:t>
      </w:r>
    </w:p>
    <w:p w14:paraId="23FCCF76" w14:textId="77777777" w:rsidR="003466AE" w:rsidRDefault="00000000">
      <w:r>
        <w:t>Example 1: Basic Multiple Inheritance</w:t>
      </w:r>
    </w:p>
    <w:p w14:paraId="34AFA694" w14:textId="77777777" w:rsidR="003466AE" w:rsidRDefault="00000000">
      <w:r>
        <w:br/>
        <w:t>class Father:</w:t>
      </w:r>
      <w:r>
        <w:br/>
        <w:t xml:space="preserve">    def skill_father(self):</w:t>
      </w:r>
      <w:r>
        <w:br/>
        <w:t xml:space="preserve">        print("Father knows driving.")</w:t>
      </w:r>
      <w:r>
        <w:br/>
      </w:r>
      <w:r>
        <w:br/>
        <w:t>class Mother:</w:t>
      </w:r>
      <w:r>
        <w:br/>
        <w:t xml:space="preserve">    def skill_mother(self):</w:t>
      </w:r>
      <w:r>
        <w:br/>
        <w:t xml:space="preserve">        print("Mother knows cooking.")</w:t>
      </w:r>
      <w:r>
        <w:br/>
      </w:r>
      <w:r>
        <w:br/>
        <w:t>class Child(Father, Mother):</w:t>
      </w:r>
      <w:r>
        <w:br/>
        <w:t xml:space="preserve">    pass</w:t>
      </w:r>
      <w:r>
        <w:br/>
      </w:r>
      <w:r>
        <w:br/>
        <w:t>c = Child()</w:t>
      </w:r>
      <w:r>
        <w:br/>
        <w:t>c.skill_father()</w:t>
      </w:r>
      <w:r>
        <w:br/>
        <w:t>c.skill_mother()</w:t>
      </w:r>
      <w:r>
        <w:br/>
      </w:r>
    </w:p>
    <w:p w14:paraId="519644E5" w14:textId="77777777" w:rsidR="003466AE" w:rsidRDefault="00000000">
      <w:r>
        <w:t>Example 2: Conflict Resolution using MRO</w:t>
      </w:r>
    </w:p>
    <w:p w14:paraId="6C749B02" w14:textId="77777777" w:rsidR="00832B95" w:rsidRDefault="00000000">
      <w:pPr>
        <w:rPr>
          <w:rtl/>
        </w:rPr>
      </w:pPr>
      <w:r>
        <w:br/>
        <w:t>class A:</w:t>
      </w:r>
      <w:r>
        <w:br/>
        <w:t xml:space="preserve">    def show(self):</w:t>
      </w:r>
      <w:r>
        <w:br/>
        <w:t xml:space="preserve">        </w:t>
      </w:r>
      <w:proofErr w:type="gramStart"/>
      <w:r>
        <w:t>print(</w:t>
      </w:r>
      <w:proofErr w:type="gramEnd"/>
      <w:r>
        <w:t>"Class A")</w:t>
      </w:r>
      <w:r>
        <w:br/>
      </w:r>
      <w:r>
        <w:br/>
        <w:t>class B:</w:t>
      </w:r>
      <w:r>
        <w:br/>
        <w:t xml:space="preserve">    def show(self):</w:t>
      </w:r>
      <w:r>
        <w:br/>
        <w:t xml:space="preserve">        </w:t>
      </w:r>
      <w:proofErr w:type="gramStart"/>
      <w:r>
        <w:t>print(</w:t>
      </w:r>
      <w:proofErr w:type="gramEnd"/>
      <w:r>
        <w:t>"Class B")</w:t>
      </w:r>
      <w:r>
        <w:br/>
      </w:r>
      <w:r>
        <w:br/>
        <w:t xml:space="preserve">class </w:t>
      </w:r>
      <w:proofErr w:type="gramStart"/>
      <w:r>
        <w:t>C(</w:t>
      </w:r>
      <w:proofErr w:type="gramEnd"/>
      <w:r>
        <w:t>A, B):</w:t>
      </w:r>
      <w:r>
        <w:br/>
        <w:t xml:space="preserve">    pass</w:t>
      </w:r>
      <w:r>
        <w:br/>
      </w:r>
    </w:p>
    <w:p w14:paraId="0CDDE9D3" w14:textId="031C36F2" w:rsidR="003466AE" w:rsidRDefault="00000000">
      <w:r>
        <w:lastRenderedPageBreak/>
        <w:br/>
        <w:t>obj = C()</w:t>
      </w:r>
      <w:r>
        <w:br/>
      </w:r>
      <w:proofErr w:type="spellStart"/>
      <w:proofErr w:type="gramStart"/>
      <w:r>
        <w:t>obj.show</w:t>
      </w:r>
      <w:proofErr w:type="spellEnd"/>
      <w:proofErr w:type="gramEnd"/>
      <w:r>
        <w:t>()</w:t>
      </w:r>
      <w:r>
        <w:br/>
      </w:r>
      <w:r>
        <w:br/>
      </w:r>
      <w:proofErr w:type="gramStart"/>
      <w:r>
        <w:t>print(</w:t>
      </w:r>
      <w:proofErr w:type="gramEnd"/>
      <w:r>
        <w:t>C.__</w:t>
      </w:r>
      <w:proofErr w:type="spellStart"/>
      <w:r>
        <w:t>mro</w:t>
      </w:r>
      <w:proofErr w:type="spellEnd"/>
      <w:r>
        <w:t>__)</w:t>
      </w:r>
      <w:r>
        <w:br/>
      </w:r>
    </w:p>
    <w:p w14:paraId="385FF4F5" w14:textId="77777777" w:rsidR="003466AE" w:rsidRDefault="00000000">
      <w:r>
        <w:t>Python uses Method Resolution Order (MRO) to determine the order in which parent classes are searched when a method is called.</w:t>
      </w:r>
    </w:p>
    <w:p w14:paraId="54452269" w14:textId="77777777" w:rsidR="003466AE" w:rsidRDefault="00000000">
      <w:pPr>
        <w:pStyle w:val="1"/>
      </w:pPr>
      <w:r>
        <w:t>Task 2: Built-in Packages and Modules</w:t>
      </w:r>
    </w:p>
    <w:p w14:paraId="7B45F3F4" w14:textId="77777777" w:rsidR="003466AE" w:rsidRDefault="00000000">
      <w:r>
        <w:t>Built‑in modules in Python are libraries that are already available and do not require installation. They provide ready‑to‑use functions to simplify programming.</w:t>
      </w:r>
    </w:p>
    <w:p w14:paraId="45ACC15D" w14:textId="77777777" w:rsidR="003466AE" w:rsidRDefault="00000000">
      <w:pPr>
        <w:pStyle w:val="a0"/>
      </w:pPr>
      <w:r>
        <w:t>math: Used for mathematical calculations.</w:t>
      </w:r>
    </w:p>
    <w:p w14:paraId="0F82F204" w14:textId="77777777" w:rsidR="003466AE" w:rsidRDefault="00000000">
      <w:pPr>
        <w:pStyle w:val="a0"/>
      </w:pPr>
      <w:r>
        <w:t>random: Used for generating random numbers.</w:t>
      </w:r>
    </w:p>
    <w:p w14:paraId="2D8B4624" w14:textId="77777777" w:rsidR="003466AE" w:rsidRDefault="00000000">
      <w:pPr>
        <w:pStyle w:val="a0"/>
      </w:pPr>
      <w:r>
        <w:t>datetime: Used for handling date and time.</w:t>
      </w:r>
    </w:p>
    <w:p w14:paraId="530E9FE1" w14:textId="77777777" w:rsidR="003466AE" w:rsidRDefault="00000000">
      <w:pPr>
        <w:pStyle w:val="a0"/>
      </w:pPr>
      <w:r>
        <w:t>os: Used to interact with the operating system.</w:t>
      </w:r>
    </w:p>
    <w:p w14:paraId="73185B8B" w14:textId="77777777" w:rsidR="003466AE" w:rsidRDefault="00000000">
      <w:pPr>
        <w:pStyle w:val="a0"/>
      </w:pPr>
      <w:r>
        <w:t>sys: Used to interact with the Python runtime environment.</w:t>
      </w:r>
    </w:p>
    <w:p w14:paraId="5F70B505" w14:textId="77777777" w:rsidR="000A3611" w:rsidRDefault="000A3611" w:rsidP="000A3611">
      <w:pPr>
        <w:pStyle w:val="a0"/>
        <w:numPr>
          <w:ilvl w:val="0"/>
          <w:numId w:val="0"/>
        </w:numPr>
        <w:ind w:left="360"/>
      </w:pPr>
    </w:p>
    <w:p w14:paraId="087CD76A" w14:textId="77777777" w:rsidR="003466AE" w:rsidRDefault="00000000">
      <w:r>
        <w:t>Examples:</w:t>
      </w:r>
    </w:p>
    <w:p w14:paraId="3860B0FC" w14:textId="77777777" w:rsidR="003466AE" w:rsidRDefault="00000000">
      <w:r>
        <w:br/>
        <w:t>import math</w:t>
      </w:r>
      <w:r>
        <w:br/>
        <w:t>print(math.sqrt(25))</w:t>
      </w:r>
      <w:r>
        <w:br/>
      </w:r>
      <w:r>
        <w:br/>
        <w:t>import random</w:t>
      </w:r>
      <w:r>
        <w:br/>
        <w:t>print(random.randint(1, 10))</w:t>
      </w:r>
      <w:r>
        <w:br/>
      </w:r>
      <w:r>
        <w:br/>
        <w:t>import datetime</w:t>
      </w:r>
      <w:r>
        <w:br/>
        <w:t>print(datetime.datetime.now())</w:t>
      </w:r>
      <w:r>
        <w:br/>
      </w:r>
    </w:p>
    <w:p w14:paraId="70728537" w14:textId="77777777" w:rsidR="003466AE" w:rsidRDefault="00000000">
      <w:r>
        <w:t>These modules improve productivity, reliability, and performance because they are optimized and tested.</w:t>
      </w:r>
    </w:p>
    <w:sectPr w:rsidR="003466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6467810">
    <w:abstractNumId w:val="8"/>
  </w:num>
  <w:num w:numId="2" w16cid:durableId="1805155102">
    <w:abstractNumId w:val="6"/>
  </w:num>
  <w:num w:numId="3" w16cid:durableId="1169178117">
    <w:abstractNumId w:val="5"/>
  </w:num>
  <w:num w:numId="4" w16cid:durableId="1493257321">
    <w:abstractNumId w:val="4"/>
  </w:num>
  <w:num w:numId="5" w16cid:durableId="518857029">
    <w:abstractNumId w:val="7"/>
  </w:num>
  <w:num w:numId="6" w16cid:durableId="1527864260">
    <w:abstractNumId w:val="3"/>
  </w:num>
  <w:num w:numId="7" w16cid:durableId="1291090015">
    <w:abstractNumId w:val="2"/>
  </w:num>
  <w:num w:numId="8" w16cid:durableId="1865829055">
    <w:abstractNumId w:val="1"/>
  </w:num>
  <w:num w:numId="9" w16cid:durableId="410322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611"/>
    <w:rsid w:val="0015074B"/>
    <w:rsid w:val="0029639D"/>
    <w:rsid w:val="00326F90"/>
    <w:rsid w:val="003466AE"/>
    <w:rsid w:val="0050671B"/>
    <w:rsid w:val="00832B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A2810"/>
  <w14:defaultImageDpi w14:val="300"/>
  <w15:docId w15:val="{AA852698-5FC1-4E2F-AF76-63796AA77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259</Words>
  <Characters>1480</Characters>
  <Application>Microsoft Office Word</Application>
  <DocSecurity>0</DocSecurity>
  <Lines>12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Nader Saeed</cp:lastModifiedBy>
  <cp:revision>2</cp:revision>
  <dcterms:created xsi:type="dcterms:W3CDTF">2026-02-21T00:12:00Z</dcterms:created>
  <dcterms:modified xsi:type="dcterms:W3CDTF">2026-02-21T00:12:00Z</dcterms:modified>
  <cp:category/>
</cp:coreProperties>
</file>